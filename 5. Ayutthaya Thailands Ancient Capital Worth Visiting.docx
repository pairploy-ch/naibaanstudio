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C0318" w14:textId="71038B13" w:rsidR="00A03691" w:rsidRDefault="00A01EC0">
      <w:pPr>
        <w:pStyle w:val="Heading1"/>
      </w:pPr>
      <w:r>
        <w:t>Blog#5</w:t>
      </w:r>
    </w:p>
    <w:p w14:paraId="70DF7699" w14:textId="77777777" w:rsidR="00A03691" w:rsidRDefault="00A01EC0">
      <w:pPr>
        <w:pStyle w:val="Heading2"/>
      </w:pPr>
      <w:r>
        <w:t>Ayutthaya: Thailand's Ancient Capital Worth Visiting</w:t>
      </w:r>
    </w:p>
    <w:p w14:paraId="79DDB6FA" w14:textId="77777777" w:rsidR="00A03691" w:rsidRDefault="00A01EC0">
      <w:r>
        <w:t>Some places tell history. Ayutthaya lets you walk through it.</w:t>
      </w:r>
      <w:r>
        <w:br/>
      </w:r>
      <w:r>
        <w:br/>
        <w:t>Just over an hour from Bangkok, Ayutthaya was the capital of the Kingdom of Siam for more than 400 years. Today, its ancient temples, riverside charm, and local food make it one of Thailand's most rewarding day trips.</w:t>
      </w:r>
    </w:p>
    <w:p w14:paraId="49C18344" w14:textId="77777777" w:rsidR="00A03691" w:rsidRDefault="00A01EC0">
      <w:pPr>
        <w:pStyle w:val="Heading3"/>
      </w:pPr>
      <w:r>
        <w:t>Explore Ancient Temples</w:t>
      </w:r>
    </w:p>
    <w:p w14:paraId="1FD5A30B" w14:textId="77777777" w:rsidR="00A03691" w:rsidRDefault="00A01EC0">
      <w:r>
        <w:t>Ayutthaya is home to some of Thailand's most iconic landmarks. Visit Wat Mahathat, famous for the Buddha head embraced by tree roots, or admire the riverside beauty of Wat Chaiwatthanaram.</w:t>
      </w:r>
      <w:r>
        <w:br/>
      </w:r>
      <w:r>
        <w:br/>
        <w:t>Every temple offers a glimpse into Thailand's rich history.</w:t>
      </w:r>
    </w:p>
    <w:p w14:paraId="61DCA094" w14:textId="77777777" w:rsidR="00A03691" w:rsidRDefault="00A01EC0">
      <w:pPr>
        <w:pStyle w:val="Heading3"/>
      </w:pPr>
      <w:r>
        <w:t>A Taste of Ayutthaya</w:t>
      </w:r>
    </w:p>
    <w:p w14:paraId="680947D2" w14:textId="75A03E8A" w:rsidR="00A03691" w:rsidRDefault="00A01EC0">
      <w:r>
        <w:t>Ayutthaya is famous not only for its temples but also for its food.</w:t>
      </w:r>
      <w:r>
        <w:br/>
      </w:r>
      <w:r>
        <w:br/>
        <w:t xml:space="preserve">Don't leave without trying river prawns, boat noodles, </w:t>
      </w:r>
      <w:r w:rsidRPr="00A01EC0">
        <w:t>Roti Sai Mai</w:t>
      </w:r>
      <w:r>
        <w:t xml:space="preserve"> </w:t>
      </w:r>
      <w:r>
        <w:t>and the city's famous Thai desserts. The former capital also played an important role in the evolution of Thai desserts, with Portuguese influences inspiring beautiful creations such as Luk Chup, which are still enjoyed across Thailand today.</w:t>
      </w:r>
    </w:p>
    <w:p w14:paraId="47153F5F" w14:textId="77777777" w:rsidR="00A03691" w:rsidRDefault="00A01EC0">
      <w:pPr>
        <w:pStyle w:val="Heading3"/>
      </w:pPr>
      <w:r>
        <w:t>Take a River Boat Ride</w:t>
      </w:r>
    </w:p>
    <w:p w14:paraId="152CF190" w14:textId="77777777" w:rsidR="00A03691" w:rsidRDefault="00A01EC0">
      <w:r>
        <w:t>Cruise around Ayutthaya's historic island along the Chao Phraya, Lopburi, and Pa Sak rivers. The scenery becomes especially beautiful in the late afternoon, when the temples are bathed in warm golden light.</w:t>
      </w:r>
      <w:r>
        <w:br/>
      </w:r>
      <w:r>
        <w:br/>
        <w:t>From the water, it's easy to understand why rivers shaped both the history and daily life of Thailand's former capital.</w:t>
      </w:r>
    </w:p>
    <w:p w14:paraId="783BD0D0" w14:textId="77777777" w:rsidR="00A03691" w:rsidRDefault="00A01EC0">
      <w:pPr>
        <w:pStyle w:val="Heading3"/>
      </w:pPr>
      <w:r>
        <w:t>Before You Leave...</w:t>
      </w:r>
    </w:p>
    <w:p w14:paraId="29C6C1E9" w14:textId="77777777" w:rsidR="00A03691" w:rsidRDefault="00A01EC0">
      <w:r>
        <w:t>Ayutthaya is more than a collection of ancient ruins.</w:t>
      </w:r>
      <w:r>
        <w:br/>
      </w:r>
      <w:r>
        <w:br/>
        <w:t xml:space="preserve">It's a place where history, food, rivers, and culture come </w:t>
      </w:r>
      <w:proofErr w:type="gramStart"/>
      <w:r>
        <w:t>together—making</w:t>
      </w:r>
      <w:proofErr w:type="gramEnd"/>
      <w:r>
        <w:t xml:space="preserve"> every visit feel like a journey back in time.</w:t>
      </w:r>
    </w:p>
    <w:p w14:paraId="70B1BA46" w14:textId="77777777" w:rsidR="00A01EC0" w:rsidRDefault="00A01EC0">
      <w:pPr>
        <w:pBdr>
          <w:bottom w:val="single" w:sz="6" w:space="1" w:color="auto"/>
        </w:pBdr>
      </w:pPr>
    </w:p>
    <w:p w14:paraId="5EDE86C8" w14:textId="77777777" w:rsidR="00A01EC0" w:rsidRDefault="00A01EC0"/>
    <w:p w14:paraId="3AEFFA7E" w14:textId="77777777" w:rsidR="00A01EC0" w:rsidRDefault="00A01EC0" w:rsidP="00A01EC0">
      <w:pPr>
        <w:pStyle w:val="Heading3"/>
      </w:pPr>
      <w:r>
        <w:lastRenderedPageBreak/>
        <w:t>SEO Information</w:t>
      </w:r>
    </w:p>
    <w:p w14:paraId="2369872C" w14:textId="77777777" w:rsidR="00A01EC0" w:rsidRDefault="00A01EC0" w:rsidP="00A01EC0">
      <w:r>
        <w:t>SEO Title: Ayutthaya: Thailand's Ancient Capital Worth Visiting</w:t>
      </w:r>
      <w:r>
        <w:br/>
        <w:t>Focus Keyword: Ayutthaya</w:t>
      </w:r>
      <w:r>
        <w:br/>
        <w:t xml:space="preserve">Secondary Keywords: Ayutthaya day trip, Ayutthaya temples, Ayutthaya food, Thai desserts, Luk </w:t>
      </w:r>
      <w:proofErr w:type="spellStart"/>
      <w:r>
        <w:t>Chup</w:t>
      </w:r>
      <w:proofErr w:type="spellEnd"/>
      <w:r>
        <w:t>, UNESCO World Heritage</w:t>
      </w:r>
      <w:r>
        <w:br/>
        <w:t>Meta Description: Discover why Ayutthaya is one of Thailand's most unforgettable day trips, from ancient temples and riverside scenery to local food and traditional Thai desserts.</w:t>
      </w:r>
      <w:r>
        <w:br/>
        <w:t>Word Count: ~450 words</w:t>
      </w:r>
      <w:r>
        <w:br/>
        <w:t>Suggested Images:</w:t>
      </w:r>
      <w:r>
        <w:br/>
        <w:t>• Wat Mahathat</w:t>
      </w:r>
      <w:r>
        <w:br/>
        <w:t xml:space="preserve">• Thai desserts or Luk </w:t>
      </w:r>
      <w:proofErr w:type="spellStart"/>
      <w:r>
        <w:t>Chup</w:t>
      </w:r>
      <w:proofErr w:type="spellEnd"/>
    </w:p>
    <w:p w14:paraId="181A104C" w14:textId="77777777" w:rsidR="00A01EC0" w:rsidRDefault="00A01EC0"/>
    <w:sectPr w:rsidR="00A01E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625522">
    <w:abstractNumId w:val="8"/>
  </w:num>
  <w:num w:numId="2" w16cid:durableId="498934234">
    <w:abstractNumId w:val="6"/>
  </w:num>
  <w:num w:numId="3" w16cid:durableId="1959994105">
    <w:abstractNumId w:val="5"/>
  </w:num>
  <w:num w:numId="4" w16cid:durableId="85464717">
    <w:abstractNumId w:val="4"/>
  </w:num>
  <w:num w:numId="5" w16cid:durableId="917597212">
    <w:abstractNumId w:val="7"/>
  </w:num>
  <w:num w:numId="6" w16cid:durableId="1790582190">
    <w:abstractNumId w:val="3"/>
  </w:num>
  <w:num w:numId="7" w16cid:durableId="384454391">
    <w:abstractNumId w:val="2"/>
  </w:num>
  <w:num w:numId="8" w16cid:durableId="759060796">
    <w:abstractNumId w:val="1"/>
  </w:num>
  <w:num w:numId="9" w16cid:durableId="1612013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2BDB"/>
    <w:rsid w:val="0029639D"/>
    <w:rsid w:val="00326F90"/>
    <w:rsid w:val="00A01EC0"/>
    <w:rsid w:val="00A0369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0420F2"/>
  <w14:defaultImageDpi w14:val="300"/>
  <w15:docId w15:val="{1A0AAB68-7CFE-4D6A-BE04-F3CDCCB0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Pummi</cp:lastModifiedBy>
  <cp:revision>2</cp:revision>
  <dcterms:created xsi:type="dcterms:W3CDTF">2026-08-04T10:55:00Z</dcterms:created>
  <dcterms:modified xsi:type="dcterms:W3CDTF">2026-08-04T10:55:00Z</dcterms:modified>
  <cp:category/>
</cp:coreProperties>
</file>
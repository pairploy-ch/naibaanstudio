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C0318" w14:textId="2A309F65" w:rsidR="00A03691" w:rsidRDefault="00A01EC0">
      <w:pPr>
        <w:pStyle w:val="Heading1"/>
      </w:pPr>
      <w:r>
        <w:t>Blog</w:t>
      </w:r>
      <w:r w:rsidRPr="00A01EC0">
        <w:t>#4</w:t>
      </w:r>
    </w:p>
    <w:p w14:paraId="70DF7699" w14:textId="77777777" w:rsidR="00A03691" w:rsidRDefault="00A01EC0">
      <w:pPr>
        <w:pStyle w:val="Heading2"/>
      </w:pPr>
      <w:r>
        <w:t>Best Day Trips from Bangkok</w:t>
      </w:r>
    </w:p>
    <w:p w14:paraId="79DDB6FA" w14:textId="77777777" w:rsidR="00A03691" w:rsidRDefault="00A01EC0">
      <w:r>
        <w:t>Leave the city behind for a day—you might come back with your favourite memory of Thailand.</w:t>
      </w:r>
      <w:r>
        <w:br/>
      </w:r>
      <w:r>
        <w:br/>
        <w:t>Just a short journey from Bangkok, you'll find ancient temples, floating markets, historic towns, and beautiful coastal scenery. Each destination offers a different side of Thailand, all within easy reach of the capital.</w:t>
      </w:r>
    </w:p>
    <w:p w14:paraId="49C18344" w14:textId="77777777" w:rsidR="00A03691" w:rsidRDefault="00A01EC0">
      <w:r>
        <w:rPr>
          <w:b/>
        </w:rPr>
        <w:t>1. Damnoen Saduak Floating Market</w:t>
      </w:r>
      <w:r>
        <w:rPr>
          <w:b/>
        </w:rPr>
        <w:br/>
      </w:r>
      <w:r>
        <w:t>If it's your first time in Thailand, this is the classic floating market experience. Colourful boats, local snacks, tropical fruit, and souvenirs create a lively atmosphere every day of the week.</w:t>
      </w:r>
    </w:p>
    <w:p w14:paraId="1FD5A30B" w14:textId="77777777" w:rsidR="00A03691" w:rsidRDefault="00A01EC0">
      <w:r>
        <w:rPr>
          <w:b/>
        </w:rPr>
        <w:t>2. Amphawa &amp; Maeklong Railway Market (Weekend Only)</w:t>
      </w:r>
      <w:r>
        <w:rPr>
          <w:b/>
        </w:rPr>
        <w:br/>
      </w:r>
      <w:r>
        <w:t>Watch vendors pull back their stalls as the train passes through Maeklong, then continue to Amphawa for canalside seafood, local sweets, and a relaxed evening market. Best visited on weekends.</w:t>
      </w:r>
    </w:p>
    <w:p w14:paraId="61DCA094" w14:textId="77777777" w:rsidR="00A03691" w:rsidRDefault="00A01EC0">
      <w:r>
        <w:rPr>
          <w:b/>
        </w:rPr>
        <w:t>3. Ayutthaya by River Cruise</w:t>
      </w:r>
      <w:r>
        <w:rPr>
          <w:b/>
        </w:rPr>
        <w:br/>
      </w:r>
      <w:r>
        <w:t>Travel from Bangkok by boat and discover Thailand's former capital. Ancient temples, riverside scenery, and centuries of history make this one of the country's most rewarding day trips.</w:t>
      </w:r>
    </w:p>
    <w:p w14:paraId="680947D2" w14:textId="77777777" w:rsidR="00A03691" w:rsidRDefault="00A01EC0">
      <w:r>
        <w:rPr>
          <w:b/>
        </w:rPr>
        <w:t>4. Kanchanaburi</w:t>
      </w:r>
      <w:r>
        <w:rPr>
          <w:b/>
        </w:rPr>
        <w:br/>
      </w:r>
      <w:r>
        <w:t>Known for the Bridge over the River Kwai, Kanchanaburi combines history, mountains, waterfalls, and peaceful rivers into one unforgettable destination.</w:t>
      </w:r>
    </w:p>
    <w:p w14:paraId="47153F5F" w14:textId="77777777" w:rsidR="00A03691" w:rsidRDefault="00A01EC0">
      <w:r>
        <w:rPr>
          <w:b/>
        </w:rPr>
        <w:t>5. Chonburi &amp; Sattahip</w:t>
      </w:r>
      <w:r>
        <w:rPr>
          <w:b/>
        </w:rPr>
        <w:br/>
      </w:r>
      <w:r>
        <w:t>When you're craving the sea, head east for fresh seafood, quiet beaches, and clear water. Sattahip is also one of the best places near Bangkok for a snorkelling day trip.</w:t>
      </w:r>
    </w:p>
    <w:p w14:paraId="152CF190" w14:textId="77777777" w:rsidR="00A03691" w:rsidRDefault="00A01EC0">
      <w:pPr>
        <w:pStyle w:val="Heading3"/>
      </w:pPr>
      <w:r>
        <w:t>Before You Go...</w:t>
      </w:r>
    </w:p>
    <w:p w14:paraId="783BD0D0" w14:textId="77777777" w:rsidR="00A03691" w:rsidRDefault="00A01EC0">
      <w:r>
        <w:t>Bangkok is only the beginning of the journey. Whether you choose history, floating markets, or the sea, a simple day trip can become one of the highlights of your time in Thailand.</w:t>
      </w:r>
    </w:p>
    <w:p w14:paraId="72826DE0" w14:textId="77777777" w:rsidR="00552023" w:rsidRDefault="00552023">
      <w:pPr>
        <w:pBdr>
          <w:bottom w:val="single" w:sz="6" w:space="1" w:color="auto"/>
        </w:pBdr>
      </w:pPr>
    </w:p>
    <w:p w14:paraId="30E95265" w14:textId="77777777" w:rsidR="00552023" w:rsidRDefault="00552023" w:rsidP="00552023">
      <w:pPr>
        <w:pStyle w:val="Heading3"/>
      </w:pPr>
      <w:r>
        <w:t>SEO Information</w:t>
      </w:r>
    </w:p>
    <w:p w14:paraId="020ABFA4" w14:textId="77777777" w:rsidR="00552023" w:rsidRDefault="00552023" w:rsidP="00552023">
      <w:r>
        <w:t>SEO Title: Best Day Trips from Bangkok: 5 Easy Escapes Worth Taking</w:t>
      </w:r>
      <w:r>
        <w:br/>
        <w:t>Focus Keyword: Day Trips from Bangkok</w:t>
      </w:r>
      <w:r>
        <w:br/>
        <w:t>Secondary Keywords: Bangkok day trips, Ayutthaya day trip, Floating market Bangkok, Kanchanaburi, Chonburi day trip</w:t>
      </w:r>
      <w:r>
        <w:br/>
        <w:t>Meta Description: Looking for the best day trips from Bangkok? Explore floating markets, Ayutthaya, Kanchanaburi, and seaside escapes—all within easy reach of the city.</w:t>
      </w:r>
      <w:r>
        <w:br/>
      </w:r>
      <w:r>
        <w:lastRenderedPageBreak/>
        <w:t>Word Count: ~480 words</w:t>
      </w:r>
      <w:r>
        <w:br/>
        <w:t>Suggested Images:</w:t>
      </w:r>
      <w:r>
        <w:br/>
        <w:t xml:space="preserve">• </w:t>
      </w:r>
      <w:proofErr w:type="spellStart"/>
      <w:r>
        <w:t>Damnoen</w:t>
      </w:r>
      <w:proofErr w:type="spellEnd"/>
      <w:r>
        <w:t xml:space="preserve"> Saduak Floating Market</w:t>
      </w:r>
      <w:r>
        <w:br/>
        <w:t xml:space="preserve">• </w:t>
      </w:r>
      <w:proofErr w:type="gramStart"/>
      <w:r>
        <w:t>Ayutthaya river</w:t>
      </w:r>
      <w:proofErr w:type="gramEnd"/>
      <w:r>
        <w:t xml:space="preserve"> cruise or temples</w:t>
      </w:r>
    </w:p>
    <w:p w14:paraId="22FAE093" w14:textId="77777777" w:rsidR="00552023" w:rsidRDefault="00552023"/>
    <w:sectPr w:rsidR="0055202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94625522">
    <w:abstractNumId w:val="8"/>
  </w:num>
  <w:num w:numId="2" w16cid:durableId="498934234">
    <w:abstractNumId w:val="6"/>
  </w:num>
  <w:num w:numId="3" w16cid:durableId="1959994105">
    <w:abstractNumId w:val="5"/>
  </w:num>
  <w:num w:numId="4" w16cid:durableId="85464717">
    <w:abstractNumId w:val="4"/>
  </w:num>
  <w:num w:numId="5" w16cid:durableId="917597212">
    <w:abstractNumId w:val="7"/>
  </w:num>
  <w:num w:numId="6" w16cid:durableId="1790582190">
    <w:abstractNumId w:val="3"/>
  </w:num>
  <w:num w:numId="7" w16cid:durableId="384454391">
    <w:abstractNumId w:val="2"/>
  </w:num>
  <w:num w:numId="8" w16cid:durableId="759060796">
    <w:abstractNumId w:val="1"/>
  </w:num>
  <w:num w:numId="9" w16cid:durableId="16120137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2BDB"/>
    <w:rsid w:val="0029639D"/>
    <w:rsid w:val="00326F90"/>
    <w:rsid w:val="00552023"/>
    <w:rsid w:val="009C5090"/>
    <w:rsid w:val="00A01EC0"/>
    <w:rsid w:val="00A0369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4A78AC"/>
  <w14:defaultImageDpi w14:val="300"/>
  <w15:docId w15:val="{1A0AAB68-7CFE-4D6A-BE04-F3CDCCB0EA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316</Words>
  <Characters>1802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pam k</cp:lastModifiedBy>
  <cp:revision>3</cp:revision>
  <dcterms:created xsi:type="dcterms:W3CDTF">2026-08-04T10:27:00Z</dcterms:created>
  <dcterms:modified xsi:type="dcterms:W3CDTF">2026-08-04T10:58:00Z</dcterms:modified>
  <cp:category/>
</cp:coreProperties>
</file>
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0318" w14:textId="4C60B97E" w:rsidR="00A03691" w:rsidRDefault="00A01EC0">
      <w:pPr>
        <w:pStyle w:val="Heading1"/>
      </w:pPr>
      <w:r>
        <w:t>Blog</w:t>
      </w:r>
      <w:r w:rsidRPr="00A01EC0">
        <w:t>#1</w:t>
      </w:r>
      <w:r>
        <w:t xml:space="preserve"> </w:t>
      </w:r>
    </w:p>
    <w:p w14:paraId="70DF7699" w14:textId="77777777" w:rsidR="00A03691" w:rsidRDefault="00A01EC0">
      <w:pPr>
        <w:pStyle w:val="Heading2"/>
      </w:pPr>
      <w:r>
        <w:t>Things to Do in Bangkok: 10 Experiences You Shouldn't Miss</w:t>
      </w:r>
    </w:p>
    <w:p w14:paraId="79DDB6FA" w14:textId="77777777" w:rsidR="00A03691" w:rsidRDefault="00A01EC0">
      <w:r>
        <w:t xml:space="preserve">Bangkok is exciting, </w:t>
      </w:r>
      <w:proofErr w:type="spellStart"/>
      <w:r>
        <w:t>colourful</w:t>
      </w:r>
      <w:proofErr w:type="spellEnd"/>
      <w:r>
        <w:t>, and full of surprises.</w:t>
      </w:r>
      <w:r>
        <w:br/>
      </w:r>
      <w:r>
        <w:br/>
        <w:t>Skip the checklist. Slow down, explore, and enjoy Bangkok the way locals do.</w:t>
      </w:r>
    </w:p>
    <w:p w14:paraId="49C18344" w14:textId="77777777" w:rsidR="00A03691" w:rsidRDefault="00A01EC0">
      <w:r>
        <w:rPr>
          <w:b/>
        </w:rPr>
        <w:t>1. Eat your way through Bangkok's street food</w:t>
      </w:r>
      <w:r>
        <w:rPr>
          <w:b/>
        </w:rPr>
        <w:br/>
      </w:r>
      <w:r>
        <w:t>Forget fancy restaurants for one evening. Wander through a local market and let the aromas lead the way.</w:t>
      </w:r>
    </w:p>
    <w:p w14:paraId="1FD5A30B" w14:textId="77777777" w:rsidR="00A03691" w:rsidRDefault="00A01EC0">
      <w:r>
        <w:rPr>
          <w:b/>
        </w:rPr>
        <w:t>2. Try a traditional Thai massage</w:t>
      </w:r>
      <w:r>
        <w:rPr>
          <w:b/>
        </w:rPr>
        <w:br/>
      </w:r>
      <w:r>
        <w:t>A Thai massage is more than relaxation—it's a tradition that has been part of everyday life for generations.</w:t>
      </w:r>
    </w:p>
    <w:p w14:paraId="61DCA094" w14:textId="77777777" w:rsidR="00A03691" w:rsidRDefault="00A01EC0">
      <w:r>
        <w:rPr>
          <w:b/>
        </w:rPr>
        <w:t>3. Explore the city by boat</w:t>
      </w:r>
      <w:r>
        <w:rPr>
          <w:b/>
        </w:rPr>
        <w:br/>
      </w:r>
      <w:r>
        <w:t>Take a river ferry or a long-tail boat and discover a quieter side of Bangkok from the water.</w:t>
      </w:r>
    </w:p>
    <w:p w14:paraId="680947D2" w14:textId="1BC38467" w:rsidR="00A03691" w:rsidRDefault="00A01EC0">
      <w:pPr>
        <w:rPr>
          <w:cs/>
          <w:lang w:bidi="th-TH"/>
        </w:rPr>
      </w:pPr>
      <w:r>
        <w:rPr>
          <w:b/>
        </w:rPr>
        <w:t>4. Cook with a Thai family</w:t>
      </w:r>
      <w:r>
        <w:rPr>
          <w:b/>
        </w:rPr>
        <w:br/>
      </w:r>
      <w:r>
        <w:t xml:space="preserve">Learn authentic family recipes at </w:t>
      </w:r>
      <w:proofErr w:type="spellStart"/>
      <w:r>
        <w:t>NaiBaan</w:t>
      </w:r>
      <w:proofErr w:type="spellEnd"/>
      <w:r>
        <w:t xml:space="preserve"> Studio inside a 100-year-old wooden house in Bang Rak.</w:t>
      </w:r>
      <w:r w:rsidR="00D21134">
        <w:rPr>
          <w:rFonts w:hint="cs"/>
          <w:cs/>
          <w:lang w:bidi="th-TH"/>
        </w:rPr>
        <w:t xml:space="preserve">  </w:t>
      </w:r>
    </w:p>
    <w:p w14:paraId="47153F5F" w14:textId="77777777" w:rsidR="00A03691" w:rsidRDefault="00A01EC0">
      <w:r>
        <w:rPr>
          <w:b/>
        </w:rPr>
        <w:t>5. Visit a temple</w:t>
      </w:r>
      <w:r>
        <w:rPr>
          <w:b/>
        </w:rPr>
        <w:br/>
      </w:r>
      <w:r>
        <w:t>Step inside a local temple for a few peaceful moments away from the city's busy streets.</w:t>
      </w:r>
    </w:p>
    <w:p w14:paraId="152CF190" w14:textId="77777777" w:rsidR="00A03691" w:rsidRDefault="00A01EC0">
      <w:r>
        <w:rPr>
          <w:b/>
        </w:rPr>
        <w:t>6. Walk through the flower market</w:t>
      </w:r>
      <w:r>
        <w:rPr>
          <w:b/>
        </w:rPr>
        <w:br/>
      </w:r>
      <w:r>
        <w:t>Open around the clock, Bangkok's flower market is one of the city's most colourful hidden gems.</w:t>
      </w:r>
    </w:p>
    <w:p w14:paraId="783BD0D0" w14:textId="77777777" w:rsidR="00A03691" w:rsidRDefault="00A01EC0">
      <w:r>
        <w:rPr>
          <w:b/>
        </w:rPr>
        <w:t>7. Take a coffee break</w:t>
      </w:r>
      <w:r>
        <w:rPr>
          <w:b/>
        </w:rPr>
        <w:br/>
      </w:r>
      <w:r>
        <w:t>Find a small neighbourhood café and enjoy a Thai iced coffee like the locals do.</w:t>
      </w:r>
    </w:p>
    <w:p w14:paraId="29C6C1E9" w14:textId="77777777" w:rsidR="00A03691" w:rsidRDefault="00A01EC0">
      <w:r>
        <w:rPr>
          <w:b/>
        </w:rPr>
        <w:t>8. Spend an evening at a night market</w:t>
      </w:r>
      <w:r>
        <w:rPr>
          <w:b/>
        </w:rPr>
        <w:br/>
      </w:r>
      <w:r>
        <w:t>Street food, music, shopping, and people-watching all come together after sunset.</w:t>
      </w:r>
    </w:p>
    <w:p w14:paraId="4909D558" w14:textId="77777777" w:rsidR="00A03691" w:rsidRDefault="00A01EC0">
      <w:r>
        <w:rPr>
          <w:b/>
        </w:rPr>
        <w:t>9. Save room for Thai desserts</w:t>
      </w:r>
      <w:r>
        <w:rPr>
          <w:b/>
        </w:rPr>
        <w:br/>
      </w:r>
      <w:r>
        <w:t>From mango sticky rice to coconut sweets, every dessert tells its own story.</w:t>
      </w:r>
    </w:p>
    <w:p w14:paraId="194A78AC" w14:textId="79F6F33A" w:rsidR="00A03691" w:rsidRDefault="00A01EC0">
      <w:r>
        <w:rPr>
          <w:b/>
        </w:rPr>
        <w:t>10. See Bangkok's modern side</w:t>
      </w:r>
      <w:r>
        <w:rPr>
          <w:b/>
        </w:rPr>
        <w:br/>
      </w:r>
      <w:r>
        <w:t xml:space="preserve">Visit One Bangkok, ICONSIAM, or Central </w:t>
      </w:r>
      <w:r w:rsidR="00BD5AE7">
        <w:t xml:space="preserve">world </w:t>
      </w:r>
      <w:r>
        <w:t>for shopping, dining, and contemporary city life.</w:t>
      </w:r>
    </w:p>
    <w:p w14:paraId="590420F2" w14:textId="77777777" w:rsidR="00A03691" w:rsidRDefault="00A01EC0">
      <w:pPr>
        <w:pStyle w:val="Heading3"/>
      </w:pPr>
      <w:r>
        <w:t>Before You Leave</w:t>
      </w:r>
    </w:p>
    <w:p w14:paraId="0E70C22D" w14:textId="77777777" w:rsidR="00A03691" w:rsidRDefault="00A01EC0">
      <w:r>
        <w:t>If you only have time for one hands-on experience, join a Thai cooking class. It's one of the easiest ways to connect with Thai food, culture, and local people—all around one table.</w:t>
      </w:r>
    </w:p>
    <w:p w14:paraId="314B7E79" w14:textId="77777777" w:rsidR="00E45AF6" w:rsidRDefault="00E45AF6">
      <w:pPr>
        <w:pBdr>
          <w:bottom w:val="single" w:sz="6" w:space="1" w:color="auto"/>
        </w:pBdr>
      </w:pPr>
    </w:p>
    <w:p w14:paraId="4D4A03A0" w14:textId="77777777" w:rsidR="00E45AF6" w:rsidRDefault="00E45AF6" w:rsidP="00E45AF6">
      <w:pPr>
        <w:pStyle w:val="Heading3"/>
      </w:pPr>
      <w:r>
        <w:t>SEO Information</w:t>
      </w:r>
    </w:p>
    <w:p w14:paraId="2B79E1C0" w14:textId="77777777" w:rsidR="00E45AF6" w:rsidRDefault="00E45AF6" w:rsidP="00E45AF6">
      <w:r>
        <w:t>SEO Title: 10 Things to Do in Bangkok for First-Time Visitors</w:t>
      </w:r>
      <w:r>
        <w:br/>
        <w:t>Focus Keyword: Things to Do in Bangkok</w:t>
      </w:r>
      <w:r>
        <w:br/>
        <w:t>Secondary Keywords: Bangkok activities, Bangkok experience, Thai cooking class Bangkok</w:t>
      </w:r>
      <w:r>
        <w:br/>
        <w:t>Meta Description: Discover 10 authentic things to do in Bangkok, from street food and temples to cooking with a Thai family.</w:t>
      </w:r>
      <w:r>
        <w:br/>
        <w:t>Word Count: ~430 words</w:t>
      </w:r>
      <w:r>
        <w:br/>
        <w:t>Suggested Images:</w:t>
      </w:r>
      <w:r>
        <w:br/>
        <w:t xml:space="preserve">• </w:t>
      </w:r>
      <w:proofErr w:type="spellStart"/>
      <w:r>
        <w:t>Yaowarat</w:t>
      </w:r>
      <w:proofErr w:type="spellEnd"/>
      <w:r>
        <w:t xml:space="preserve"> street food</w:t>
      </w:r>
      <w:r>
        <w:br/>
        <w:t>• Thai cooking class in a traditional wooden house</w:t>
      </w:r>
    </w:p>
    <w:p w14:paraId="3DC990D4" w14:textId="77777777" w:rsidR="00E45AF6" w:rsidRDefault="00E45AF6"/>
    <w:sectPr w:rsidR="00E45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25522">
    <w:abstractNumId w:val="8"/>
  </w:num>
  <w:num w:numId="2" w16cid:durableId="498934234">
    <w:abstractNumId w:val="6"/>
  </w:num>
  <w:num w:numId="3" w16cid:durableId="1959994105">
    <w:abstractNumId w:val="5"/>
  </w:num>
  <w:num w:numId="4" w16cid:durableId="85464717">
    <w:abstractNumId w:val="4"/>
  </w:num>
  <w:num w:numId="5" w16cid:durableId="917597212">
    <w:abstractNumId w:val="7"/>
  </w:num>
  <w:num w:numId="6" w16cid:durableId="1790582190">
    <w:abstractNumId w:val="3"/>
  </w:num>
  <w:num w:numId="7" w16cid:durableId="384454391">
    <w:abstractNumId w:val="2"/>
  </w:num>
  <w:num w:numId="8" w16cid:durableId="759060796">
    <w:abstractNumId w:val="1"/>
  </w:num>
  <w:num w:numId="9" w16cid:durableId="161201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DB"/>
    <w:rsid w:val="00217444"/>
    <w:rsid w:val="0029639D"/>
    <w:rsid w:val="00326F90"/>
    <w:rsid w:val="00327733"/>
    <w:rsid w:val="004D7C9A"/>
    <w:rsid w:val="00A01EC0"/>
    <w:rsid w:val="00A03691"/>
    <w:rsid w:val="00AA1D8D"/>
    <w:rsid w:val="00B47730"/>
    <w:rsid w:val="00BD5AE7"/>
    <w:rsid w:val="00CB0664"/>
    <w:rsid w:val="00D21134"/>
    <w:rsid w:val="00D75B80"/>
    <w:rsid w:val="00E45AF6"/>
    <w:rsid w:val="00FC693F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93455"/>
  <w14:defaultImageDpi w14:val="300"/>
  <w15:docId w15:val="{1A0AAB68-7CFE-4D6A-BE04-F3CDCCB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 k</cp:lastModifiedBy>
  <cp:revision>6</cp:revision>
  <dcterms:created xsi:type="dcterms:W3CDTF">2026-08-04T09:03:00Z</dcterms:created>
  <dcterms:modified xsi:type="dcterms:W3CDTF">2026-08-04T14:27:00Z</dcterms:modified>
  <cp:category/>
</cp:coreProperties>
</file>
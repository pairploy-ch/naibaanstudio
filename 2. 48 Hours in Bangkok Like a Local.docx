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0318" w14:textId="4C60B97E" w:rsidR="00A03691" w:rsidRDefault="00A01EC0">
      <w:pPr>
        <w:pStyle w:val="Heading1"/>
      </w:pPr>
      <w:r>
        <w:t>Blog</w:t>
      </w:r>
      <w:r w:rsidRPr="00A01EC0">
        <w:t>#2</w:t>
      </w:r>
      <w:r>
        <w:t xml:space="preserve"> </w:t>
      </w:r>
    </w:p>
    <w:p w14:paraId="70DF7699" w14:textId="77777777" w:rsidR="00A03691" w:rsidRDefault="00A01EC0">
      <w:pPr>
        <w:pStyle w:val="Heading2"/>
      </w:pPr>
      <w:r>
        <w:t>How to Spend 48 Hours in Bangkok Like a Local</w:t>
      </w:r>
    </w:p>
    <w:p w14:paraId="79DDB6FA" w14:textId="77777777" w:rsidR="00A03691" w:rsidRDefault="00A01EC0">
      <w:r>
        <w:t>The best trips aren't measured by how many places you visit—but by how many stories you bring home.</w:t>
      </w:r>
      <w:r>
        <w:br/>
      </w:r>
      <w:r>
        <w:br/>
        <w:t>Skip the checklist. Slow down, explore, and enjoy Bangkok the way locals do.</w:t>
      </w:r>
    </w:p>
    <w:p w14:paraId="49C18344" w14:textId="77777777" w:rsidR="00A03691" w:rsidRDefault="00A01EC0">
      <w:pPr>
        <w:pStyle w:val="Heading3"/>
      </w:pPr>
      <w:r>
        <w:t>Day 1 — Old Neighbourhoods &amp; Local Flavours</w:t>
      </w:r>
    </w:p>
    <w:p w14:paraId="1FD5A30B" w14:textId="77777777" w:rsidR="00A03691" w:rsidRDefault="00A01EC0">
      <w:r>
        <w:rPr>
          <w:b/>
        </w:rPr>
        <w:t>Talat Noi</w:t>
      </w:r>
      <w:r>
        <w:rPr>
          <w:b/>
        </w:rPr>
        <w:br/>
      </w:r>
      <w:r>
        <w:t>Start your morning exploring one of Bangkok's oldest neighbourhoods. Discover street art, riverside lanes, hidden cafés, and workshops tucked inside historic buildings.</w:t>
      </w:r>
    </w:p>
    <w:p w14:paraId="61DCA094" w14:textId="77777777" w:rsidR="00A03691" w:rsidRDefault="00A01EC0">
      <w:pPr>
        <w:rPr>
          <w:lang w:bidi="th-TH"/>
        </w:rPr>
      </w:pPr>
      <w:r>
        <w:rPr>
          <w:b/>
        </w:rPr>
        <w:t>NaiBaan Studio</w:t>
      </w:r>
      <w:r>
        <w:rPr>
          <w:b/>
        </w:rPr>
        <w:br/>
      </w:r>
      <w:r>
        <w:t>Just a short walk away, learn authentic Thai family recipes inside a 100-year-old wooden house. More than a cooking class, it's a chance to experience Thai hospitality around the table.</w:t>
      </w:r>
    </w:p>
    <w:p w14:paraId="680947D2" w14:textId="77777777" w:rsidR="00A03691" w:rsidRDefault="00A01EC0">
      <w:r>
        <w:rPr>
          <w:b/>
        </w:rPr>
        <w:t>Song Wat</w:t>
      </w:r>
      <w:r>
        <w:rPr>
          <w:b/>
        </w:rPr>
        <w:br/>
      </w:r>
      <w:r>
        <w:t>Spend the afternoon wandering through beautifully restored shophouses, creative cafés, and small local businesses that give this riverside district its unique character.</w:t>
      </w:r>
    </w:p>
    <w:p w14:paraId="47153F5F" w14:textId="77777777" w:rsidR="00A03691" w:rsidRDefault="00A01EC0">
      <w:r>
        <w:rPr>
          <w:b/>
        </w:rPr>
        <w:t>Yaowarat</w:t>
      </w:r>
      <w:r>
        <w:rPr>
          <w:b/>
        </w:rPr>
        <w:br/>
      </w:r>
      <w:r>
        <w:t>End the day in Bangkok's Chinatown, where sizzling street food, seafood, and colourful dessert stalls keep the neighbourhood alive well into the evening.</w:t>
      </w:r>
    </w:p>
    <w:p w14:paraId="152CF190" w14:textId="77777777" w:rsidR="00A03691" w:rsidRDefault="00A01EC0">
      <w:pPr>
        <w:pStyle w:val="Heading3"/>
      </w:pPr>
      <w:r>
        <w:t>Day 2 — Parks, Culture &amp; Modern Bangkok</w:t>
      </w:r>
    </w:p>
    <w:p w14:paraId="783BD0D0" w14:textId="1B68E004" w:rsidR="00A03691" w:rsidRDefault="00A01EC0">
      <w:r>
        <w:rPr>
          <w:b/>
        </w:rPr>
        <w:t>Lumpini Park</w:t>
      </w:r>
      <w:r>
        <w:rPr>
          <w:b/>
        </w:rPr>
        <w:br/>
      </w:r>
      <w:r w:rsidR="00223946" w:rsidRPr="00223946">
        <w:t xml:space="preserve">Escape the traffic for an hour and enjoy Bangkok at a slower pace. Morning is the best time to experience Lumpini Park, when the air is cooler and the city still feels surprisingly calm. </w:t>
      </w:r>
      <w:r w:rsidR="00C06BB6">
        <w:t xml:space="preserve"> Y</w:t>
      </w:r>
      <w:r w:rsidR="00223946" w:rsidRPr="00223946">
        <w:t>ou'll see locals jogging, practicing tai chi, and enjoying one of the city's most peaceful green spaces.</w:t>
      </w:r>
    </w:p>
    <w:p w14:paraId="29C6C1E9" w14:textId="77777777" w:rsidR="00A03691" w:rsidRDefault="00A01EC0">
      <w:r>
        <w:rPr>
          <w:b/>
        </w:rPr>
        <w:t>Sri Maha Mariamman Temple</w:t>
      </w:r>
      <w:r>
        <w:rPr>
          <w:b/>
        </w:rPr>
        <w:br/>
      </w:r>
      <w:r>
        <w:t>Known locally as Wat Khaek, this colourful Hindu temple reflects Bangkok's rich cultural diversity and long trading history.</w:t>
      </w:r>
    </w:p>
    <w:p w14:paraId="4909D558" w14:textId="77777777" w:rsidR="00A03691" w:rsidRDefault="00A01EC0">
      <w:r>
        <w:rPr>
          <w:b/>
        </w:rPr>
        <w:t>Bang Rak</w:t>
      </w:r>
      <w:r>
        <w:rPr>
          <w:b/>
        </w:rPr>
        <w:br/>
      </w:r>
      <w:r>
        <w:t>Stay for lunch and enjoy one of the area's long-established local restaurants, where many recipes have been passed down through generations.</w:t>
      </w:r>
    </w:p>
    <w:p w14:paraId="1EB2F182" w14:textId="5E986E25" w:rsidR="008F6E25" w:rsidRDefault="00A01EC0">
      <w:r>
        <w:rPr>
          <w:b/>
        </w:rPr>
        <w:t>Bangkok's Modern Side</w:t>
      </w:r>
      <w:r>
        <w:rPr>
          <w:b/>
        </w:rPr>
        <w:br/>
      </w:r>
      <w:r w:rsidR="00A83D91" w:rsidRPr="00A83D91">
        <w:t>Wrap up your trip in the CentralWorld, Siam area or Icon Siam—you'll find everything you could ever want!</w:t>
      </w:r>
      <w:r>
        <w:t xml:space="preserve"> Easily reached by BTS, they offer shopping, dining, and a different side of the city.</w:t>
      </w:r>
    </w:p>
    <w:p w14:paraId="590420F2" w14:textId="77777777" w:rsidR="00A03691" w:rsidRDefault="00A01EC0">
      <w:pPr>
        <w:pStyle w:val="Heading3"/>
      </w:pPr>
      <w:r>
        <w:lastRenderedPageBreak/>
        <w:t>Before You Leave...</w:t>
      </w:r>
    </w:p>
    <w:p w14:paraId="0E70C22D" w14:textId="77777777" w:rsidR="00A03691" w:rsidRDefault="00A01EC0">
      <w:r>
        <w:t>Bangkok isn't a city to rush through. Slow down, follow your curiosity, and leave room for unexpected moments. Those are often the memories that stay with you the longest.</w:t>
      </w:r>
    </w:p>
    <w:p w14:paraId="2E6B42D2" w14:textId="77777777" w:rsidR="008F6E25" w:rsidRDefault="008F6E25">
      <w:pPr>
        <w:pBdr>
          <w:bottom w:val="single" w:sz="6" w:space="1" w:color="auto"/>
        </w:pBdr>
      </w:pPr>
    </w:p>
    <w:p w14:paraId="66AA60E2" w14:textId="77777777" w:rsidR="008F6E25" w:rsidRDefault="008F6E25" w:rsidP="008F6E25">
      <w:pPr>
        <w:pStyle w:val="Heading3"/>
      </w:pPr>
      <w:r>
        <w:t>SEO Information</w:t>
      </w:r>
    </w:p>
    <w:p w14:paraId="3153B4B7" w14:textId="77777777" w:rsidR="008F6E25" w:rsidRDefault="008F6E25" w:rsidP="008F6E25">
      <w:r>
        <w:t>SEO Title: How to Spend 48 Hours in Bangkok Like a Local</w:t>
      </w:r>
      <w:r>
        <w:br/>
        <w:t>Focus Keyword: 48 Hours in Bangkok</w:t>
      </w:r>
      <w:r>
        <w:br/>
        <w:t>Secondary Keywords: Bangkok itinerary, Things to do in Bangkok, Bangkok travel, Bang Rak, Thai cooking class Bangkok</w:t>
      </w:r>
      <w:r>
        <w:br/>
        <w:t>Meta Description: Explore Bangkok like a local in 48 hours, from historic neighbourhoods and authentic food to Thai cooking, culture, and modern city life.</w:t>
      </w:r>
      <w:r>
        <w:br/>
        <w:t>Word Count: ~520 words</w:t>
      </w:r>
      <w:r>
        <w:br/>
        <w:t>Suggested Images:</w:t>
      </w:r>
      <w:r>
        <w:br/>
        <w:t>• Talat Noi street art</w:t>
      </w:r>
      <w:r>
        <w:br/>
        <w:t>• Song Wat shophouses</w:t>
      </w:r>
    </w:p>
    <w:p w14:paraId="3C1B7485" w14:textId="77777777" w:rsidR="008F6E25" w:rsidRDefault="008F6E25"/>
    <w:sectPr w:rsidR="008F6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625522">
    <w:abstractNumId w:val="8"/>
  </w:num>
  <w:num w:numId="2" w16cid:durableId="498934234">
    <w:abstractNumId w:val="6"/>
  </w:num>
  <w:num w:numId="3" w16cid:durableId="1959994105">
    <w:abstractNumId w:val="5"/>
  </w:num>
  <w:num w:numId="4" w16cid:durableId="85464717">
    <w:abstractNumId w:val="4"/>
  </w:num>
  <w:num w:numId="5" w16cid:durableId="917597212">
    <w:abstractNumId w:val="7"/>
  </w:num>
  <w:num w:numId="6" w16cid:durableId="1790582190">
    <w:abstractNumId w:val="3"/>
  </w:num>
  <w:num w:numId="7" w16cid:durableId="384454391">
    <w:abstractNumId w:val="2"/>
  </w:num>
  <w:num w:numId="8" w16cid:durableId="759060796">
    <w:abstractNumId w:val="1"/>
  </w:num>
  <w:num w:numId="9" w16cid:durableId="161201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BDB"/>
    <w:rsid w:val="002175C4"/>
    <w:rsid w:val="00223946"/>
    <w:rsid w:val="0029639D"/>
    <w:rsid w:val="00326F90"/>
    <w:rsid w:val="0035657B"/>
    <w:rsid w:val="00600D7C"/>
    <w:rsid w:val="008F6E25"/>
    <w:rsid w:val="0091041E"/>
    <w:rsid w:val="00A01EC0"/>
    <w:rsid w:val="00A03691"/>
    <w:rsid w:val="00A83D91"/>
    <w:rsid w:val="00AA1D8D"/>
    <w:rsid w:val="00B47730"/>
    <w:rsid w:val="00C06BB6"/>
    <w:rsid w:val="00CB0664"/>
    <w:rsid w:val="00DA52B4"/>
    <w:rsid w:val="00DC6D10"/>
    <w:rsid w:val="00E22E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93455"/>
  <w14:defaultImageDpi w14:val="300"/>
  <w15:docId w15:val="{1A0AAB68-7CFE-4D6A-BE04-F3CDCCB0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pam k</cp:lastModifiedBy>
  <cp:revision>9</cp:revision>
  <dcterms:created xsi:type="dcterms:W3CDTF">2026-08-04T09:12:00Z</dcterms:created>
  <dcterms:modified xsi:type="dcterms:W3CDTF">2026-08-04T14:27:00Z</dcterms:modified>
  <cp:category/>
</cp:coreProperties>
</file>
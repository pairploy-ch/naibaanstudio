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0318" w14:textId="4776A893" w:rsidR="00A03691" w:rsidRDefault="00A01EC0">
      <w:pPr>
        <w:pStyle w:val="Heading1"/>
      </w:pPr>
      <w:r>
        <w:t>Blog</w:t>
      </w:r>
      <w:r w:rsidRPr="00A01EC0">
        <w:t>#3</w:t>
      </w:r>
      <w:r>
        <w:t xml:space="preserve"> </w:t>
      </w:r>
    </w:p>
    <w:p w14:paraId="70DF7699" w14:textId="77777777" w:rsidR="00A03691" w:rsidRDefault="00A01EC0">
      <w:pPr>
        <w:pStyle w:val="Heading2"/>
      </w:pPr>
      <w:r>
        <w:t>Every Plate of Pad Thai Tells a Story</w:t>
      </w:r>
    </w:p>
    <w:p w14:paraId="79DDB6FA" w14:textId="77777777" w:rsidR="00A03691" w:rsidRDefault="00A01EC0">
      <w:r>
        <w:t>Some dishes fill your stomach.</w:t>
      </w:r>
      <w:r>
        <w:br/>
      </w:r>
      <w:r>
        <w:br/>
        <w:t>Pad Thai tells a story.</w:t>
      </w:r>
      <w:r>
        <w:br/>
      </w:r>
      <w:r>
        <w:br/>
        <w:t>It's one of Thailand's most recognised dishes, but behind every plate is a history of family recipes, local ingredients, and generations of home cooking.</w:t>
      </w:r>
    </w:p>
    <w:p w14:paraId="49C18344" w14:textId="77777777" w:rsidR="00A03691" w:rsidRDefault="00A01EC0">
      <w:r>
        <w:rPr>
          <w:b/>
        </w:rPr>
        <w:t>More Than Just Noodles</w:t>
      </w:r>
      <w:r>
        <w:rPr>
          <w:b/>
        </w:rPr>
        <w:br/>
      </w:r>
      <w:r>
        <w:t>Pad Thai became popular in the 20th century and has since become one of Thailand's best-known dishes. Today you'll find it everywhere—from busy street stalls to family kitchens. Yet no two plates are ever exactly the same.</w:t>
      </w:r>
    </w:p>
    <w:p w14:paraId="1FD5A30B" w14:textId="77777777" w:rsidR="00A03691" w:rsidRDefault="00A01EC0">
      <w:r>
        <w:rPr>
          <w:b/>
        </w:rPr>
        <w:t>Every Family Has Its Own Version</w:t>
      </w:r>
      <w:r>
        <w:rPr>
          <w:b/>
        </w:rPr>
        <w:br/>
      </w:r>
      <w:r>
        <w:t>Ask ten Thai families how they cook Pad Thai and you'll probably hear ten different answers. Some prefer it sweeter, others add more tamarind or dried shrimp. Every recipe reflects the family behind it.</w:t>
      </w:r>
    </w:p>
    <w:p w14:paraId="61DCA094" w14:textId="77777777" w:rsidR="00A03691" w:rsidRDefault="00A01EC0">
      <w:r>
        <w:rPr>
          <w:b/>
        </w:rPr>
        <w:t>Learn the Story Behind the Dish</w:t>
      </w:r>
      <w:r>
        <w:rPr>
          <w:b/>
        </w:rPr>
        <w:br/>
      </w:r>
      <w:r>
        <w:t>Cooking Pad Thai in Thailand is about more than following a recipe. It's about understanding the ingredients, simple techniques, and the stories shared around the table. At NaiBaan Studio, we teach our own family recipe, passed down through generations.</w:t>
      </w:r>
    </w:p>
    <w:p w14:paraId="680947D2" w14:textId="77777777" w:rsidR="00A03691" w:rsidRDefault="00A01EC0">
      <w:pPr>
        <w:pStyle w:val="Heading3"/>
      </w:pPr>
      <w:r>
        <w:t>Before You Leave...</w:t>
      </w:r>
    </w:p>
    <w:p w14:paraId="47153F5F" w14:textId="77777777" w:rsidR="00A03691" w:rsidRDefault="00A01EC0">
      <w:r>
        <w:t>The next time you order Pad Thai, remember you're not just tasting noodles. You're tasting a small piece of Thailand's history, culture, and family traditions. Maybe that's why every plate tells a different story.</w:t>
      </w:r>
    </w:p>
    <w:p w14:paraId="0054B21A" w14:textId="77777777" w:rsidR="007727F7" w:rsidRDefault="007727F7">
      <w:pPr>
        <w:pBdr>
          <w:bottom w:val="single" w:sz="6" w:space="1" w:color="auto"/>
        </w:pBdr>
      </w:pPr>
    </w:p>
    <w:p w14:paraId="2ED5DC80" w14:textId="77777777" w:rsidR="007727F7" w:rsidRDefault="007727F7" w:rsidP="007727F7">
      <w:pPr>
        <w:pStyle w:val="Heading3"/>
      </w:pPr>
      <w:r>
        <w:t>SEO Information</w:t>
      </w:r>
    </w:p>
    <w:p w14:paraId="5D78F397" w14:textId="77777777" w:rsidR="007727F7" w:rsidRDefault="007727F7" w:rsidP="007727F7">
      <w:r>
        <w:t>SEO Title: Every Plate of Pad Thai Tells a Story</w:t>
      </w:r>
      <w:r>
        <w:br/>
        <w:t>Focus Keyword: Pad Thai</w:t>
      </w:r>
      <w:r>
        <w:br/>
        <w:t>Secondary Keywords: Pad Thai, Thai food, Thai cooking, Thai cooking class Bangkok, Authentic Pad Thai</w:t>
      </w:r>
      <w:r>
        <w:br/>
        <w:t>Meta Description: Pad Thai is more than Thailand's most famous dish. Discover the story behind every plate and why learning to cook it in Thailand makes the experience even more meaningful.</w:t>
      </w:r>
      <w:r>
        <w:br/>
        <w:t>Word Count: ~420 words</w:t>
      </w:r>
      <w:r>
        <w:br/>
        <w:t>Suggested Images:</w:t>
      </w:r>
      <w:r>
        <w:br/>
      </w:r>
      <w:r>
        <w:lastRenderedPageBreak/>
        <w:t>• Pad Thai in a traditional wok</w:t>
      </w:r>
      <w:r>
        <w:br/>
        <w:t xml:space="preserve">• Cooking Pad Thai at </w:t>
      </w:r>
      <w:proofErr w:type="spellStart"/>
      <w:r>
        <w:t>NaiBaan</w:t>
      </w:r>
      <w:proofErr w:type="spellEnd"/>
      <w:r>
        <w:t xml:space="preserve"> Studio</w:t>
      </w:r>
    </w:p>
    <w:p w14:paraId="2C31CD99" w14:textId="77777777" w:rsidR="007727F7" w:rsidRDefault="007727F7"/>
    <w:sectPr w:rsidR="007727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625522">
    <w:abstractNumId w:val="8"/>
  </w:num>
  <w:num w:numId="2" w16cid:durableId="498934234">
    <w:abstractNumId w:val="6"/>
  </w:num>
  <w:num w:numId="3" w16cid:durableId="1959994105">
    <w:abstractNumId w:val="5"/>
  </w:num>
  <w:num w:numId="4" w16cid:durableId="85464717">
    <w:abstractNumId w:val="4"/>
  </w:num>
  <w:num w:numId="5" w16cid:durableId="917597212">
    <w:abstractNumId w:val="7"/>
  </w:num>
  <w:num w:numId="6" w16cid:durableId="1790582190">
    <w:abstractNumId w:val="3"/>
  </w:num>
  <w:num w:numId="7" w16cid:durableId="384454391">
    <w:abstractNumId w:val="2"/>
  </w:num>
  <w:num w:numId="8" w16cid:durableId="759060796">
    <w:abstractNumId w:val="1"/>
  </w:num>
  <w:num w:numId="9" w16cid:durableId="161201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BDB"/>
    <w:rsid w:val="0029639D"/>
    <w:rsid w:val="00326F90"/>
    <w:rsid w:val="007727F7"/>
    <w:rsid w:val="00A01EC0"/>
    <w:rsid w:val="00A03691"/>
    <w:rsid w:val="00AA1D8D"/>
    <w:rsid w:val="00B47730"/>
    <w:rsid w:val="00CB0664"/>
    <w:rsid w:val="00D869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6C1E9"/>
  <w14:defaultImageDpi w14:val="300"/>
  <w15:docId w15:val="{1A0AAB68-7CFE-4D6A-BE04-F3CDCCB0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pam k</cp:lastModifiedBy>
  <cp:revision>3</cp:revision>
  <dcterms:created xsi:type="dcterms:W3CDTF">2026-08-04T10:12:00Z</dcterms:created>
  <dcterms:modified xsi:type="dcterms:W3CDTF">2026-08-04T10:57:00Z</dcterms:modified>
  <cp:category/>
</cp:coreProperties>
</file>